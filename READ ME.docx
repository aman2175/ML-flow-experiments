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6E964" w14:textId="77777777" w:rsidR="003A5BA6" w:rsidRPr="00CF20BC" w:rsidRDefault="00970AA5">
      <w:pPr>
        <w:pStyle w:val="Title"/>
        <w:rPr>
          <w:color w:val="auto"/>
        </w:rPr>
      </w:pPr>
      <w:r w:rsidRPr="00CF20BC">
        <w:rPr>
          <w:color w:val="auto"/>
        </w:rPr>
        <w:t xml:space="preserve">Predicting Airbnb Listing Prices with </w:t>
      </w:r>
      <w:proofErr w:type="spellStart"/>
      <w:r w:rsidRPr="00CF20BC">
        <w:rPr>
          <w:color w:val="auto"/>
        </w:rPr>
        <w:t>MLflow</w:t>
      </w:r>
      <w:proofErr w:type="spellEnd"/>
      <w:r w:rsidRPr="00CF20BC">
        <w:rPr>
          <w:color w:val="auto"/>
        </w:rPr>
        <w:t xml:space="preserve"> and AWS S3</w:t>
      </w:r>
    </w:p>
    <w:p w14:paraId="58046AD5" w14:textId="77777777" w:rsidR="003A5BA6" w:rsidRPr="00CF20BC" w:rsidRDefault="00970AA5">
      <w:pPr>
        <w:pStyle w:val="Heading1"/>
        <w:rPr>
          <w:color w:val="auto"/>
        </w:rPr>
      </w:pPr>
      <w:r w:rsidRPr="00CF20BC">
        <w:rPr>
          <w:color w:val="auto"/>
        </w:rPr>
        <w:t>Project Overview</w:t>
      </w:r>
    </w:p>
    <w:p w14:paraId="3C834E7D" w14:textId="2F9299CD" w:rsidR="003A5BA6" w:rsidRDefault="00970AA5">
      <w:r>
        <w:t>This project predicts optimal nightly prices for Airbnb listings on StayWise, a global vacation rental platform. Accurate price prediction helps hosts set competitive rates and improves booking efficiency. The project uses:</w:t>
      </w:r>
      <w:r>
        <w:br/>
      </w:r>
      <w:r>
        <w:br/>
      </w:r>
      <w:r w:rsidRPr="0039244A">
        <w:rPr>
          <w:b/>
          <w:bCs/>
        </w:rPr>
        <w:t>AWS S3</w:t>
      </w:r>
      <w:r>
        <w:t>: Data storage</w:t>
      </w:r>
      <w:r>
        <w:br/>
      </w:r>
      <w:proofErr w:type="spellStart"/>
      <w:r>
        <w:t>MLflow</w:t>
      </w:r>
      <w:proofErr w:type="spellEnd"/>
      <w:r>
        <w:t>: Experiment tracking and model registry</w:t>
      </w:r>
      <w:r>
        <w:br/>
      </w:r>
      <w:r>
        <w:t>Machine Learning Models: Regression models for price prediction</w:t>
      </w:r>
      <w:r>
        <w:br/>
      </w:r>
      <w:r>
        <w:br/>
      </w:r>
      <w:r w:rsidRPr="0039244A">
        <w:rPr>
          <w:b/>
          <w:bCs/>
        </w:rPr>
        <w:t>Objectives:</w:t>
      </w:r>
      <w:r>
        <w:br/>
      </w:r>
      <w:r>
        <w:t>Retrieve Airbnb listings from AWS S3</w:t>
      </w:r>
      <w:r>
        <w:br/>
      </w:r>
      <w:r>
        <w:t>Clean and preprocess the data</w:t>
      </w:r>
      <w:r>
        <w:br/>
      </w:r>
      <w:r>
        <w:t>Develop and compare multiple regression models</w:t>
      </w:r>
      <w:r>
        <w:br/>
      </w:r>
      <w:r>
        <w:t xml:space="preserve">Track experiments and register the best model in </w:t>
      </w:r>
      <w:proofErr w:type="spellStart"/>
      <w:r>
        <w:t>MLflow</w:t>
      </w:r>
      <w:proofErr w:type="spellEnd"/>
      <w:r w:rsidR="0039244A">
        <w:t>.</w:t>
      </w:r>
    </w:p>
    <w:p w14:paraId="2F34918B" w14:textId="77777777" w:rsidR="0039244A" w:rsidRPr="0039244A" w:rsidRDefault="0039244A" w:rsidP="0039244A">
      <w:pPr>
        <w:rPr>
          <w:b/>
          <w:bCs/>
        </w:rPr>
      </w:pPr>
      <w:r w:rsidRPr="0039244A">
        <w:rPr>
          <w:b/>
          <w:bCs/>
        </w:rPr>
        <w:t>Dataset Description</w:t>
      </w:r>
    </w:p>
    <w:p w14:paraId="0EC03D71" w14:textId="77777777" w:rsidR="0039244A" w:rsidRPr="0039244A" w:rsidRDefault="0039244A" w:rsidP="0039244A">
      <w:r w:rsidRPr="0039244A">
        <w:t>The dataset contains information about Airbnb listings, including price, location, amenities, reviews, and host details. The dataset requires preprocessing to handle missing values, categorical variables, and outliers.</w:t>
      </w:r>
    </w:p>
    <w:p w14:paraId="68847887" w14:textId="2C19EBC3" w:rsidR="0039244A" w:rsidRPr="0039244A" w:rsidRDefault="0039244A" w:rsidP="0039244A">
      <w:pPr>
        <w:rPr>
          <w:b/>
          <w:bCs/>
        </w:rPr>
      </w:pPr>
      <w:r w:rsidRPr="0039244A">
        <w:rPr>
          <w:b/>
          <w:bCs/>
        </w:rPr>
        <w:t>Data Preprocessing</w:t>
      </w:r>
      <w:r>
        <w:rPr>
          <w:b/>
          <w:bCs/>
        </w:rPr>
        <w:t>:</w:t>
      </w:r>
    </w:p>
    <w:p w14:paraId="3D10AF0E" w14:textId="5AB321CF" w:rsidR="0039244A" w:rsidRPr="0039244A" w:rsidRDefault="0039244A" w:rsidP="0039244A">
      <w:r w:rsidRPr="0039244A">
        <w:t>Handled missing values in 'name' and '</w:t>
      </w:r>
      <w:proofErr w:type="spellStart"/>
      <w:r w:rsidRPr="0039244A">
        <w:t>host_name</w:t>
      </w:r>
      <w:proofErr w:type="spellEnd"/>
      <w:r w:rsidRPr="0039244A">
        <w:t>'.</w:t>
      </w:r>
      <w:r w:rsidRPr="0039244A">
        <w:br/>
        <w:t>Converted categorical variables using encoding.</w:t>
      </w:r>
      <w:r w:rsidRPr="0039244A">
        <w:br/>
        <w:t>Created new features like '</w:t>
      </w:r>
      <w:proofErr w:type="spellStart"/>
      <w:r w:rsidRPr="0039244A">
        <w:t>amenities_count</w:t>
      </w:r>
      <w:proofErr w:type="spellEnd"/>
      <w:r w:rsidRPr="0039244A">
        <w:t>'.</w:t>
      </w:r>
      <w:r w:rsidRPr="0039244A">
        <w:br/>
        <w:t>Removed outliers using the IQR method.</w:t>
      </w:r>
      <w:r w:rsidRPr="0039244A">
        <w:br/>
        <w:t>Split the dataset into training and testing sets.</w:t>
      </w:r>
    </w:p>
    <w:p w14:paraId="6C7C33AA" w14:textId="77777777" w:rsidR="0039244A" w:rsidRDefault="0039244A" w:rsidP="0039244A">
      <w:pPr>
        <w:rPr>
          <w:b/>
          <w:bCs/>
        </w:rPr>
      </w:pPr>
    </w:p>
    <w:p w14:paraId="19557A3D" w14:textId="77777777" w:rsidR="0039244A" w:rsidRDefault="0039244A" w:rsidP="0039244A">
      <w:pPr>
        <w:rPr>
          <w:b/>
          <w:bCs/>
        </w:rPr>
      </w:pPr>
    </w:p>
    <w:p w14:paraId="2B2CE135" w14:textId="73D6FA83" w:rsidR="0039244A" w:rsidRPr="0039244A" w:rsidRDefault="0039244A" w:rsidP="0039244A">
      <w:pPr>
        <w:rPr>
          <w:b/>
          <w:bCs/>
        </w:rPr>
      </w:pPr>
      <w:proofErr w:type="spellStart"/>
      <w:r w:rsidRPr="0039244A">
        <w:rPr>
          <w:b/>
          <w:bCs/>
        </w:rPr>
        <w:t>MLflow</w:t>
      </w:r>
      <w:proofErr w:type="spellEnd"/>
      <w:r w:rsidRPr="0039244A">
        <w:rPr>
          <w:b/>
          <w:bCs/>
        </w:rPr>
        <w:t xml:space="preserve"> Experiment Tracking</w:t>
      </w:r>
      <w:r>
        <w:rPr>
          <w:b/>
          <w:bCs/>
        </w:rPr>
        <w:t>:</w:t>
      </w:r>
    </w:p>
    <w:p w14:paraId="73C887CA" w14:textId="77777777" w:rsidR="0039244A" w:rsidRPr="0039244A" w:rsidRDefault="0039244A" w:rsidP="0039244A">
      <w:r w:rsidRPr="0039244A">
        <w:t xml:space="preserve">All models were tracked using </w:t>
      </w:r>
      <w:proofErr w:type="spellStart"/>
      <w:r w:rsidRPr="0039244A">
        <w:t>MLflow</w:t>
      </w:r>
      <w:proofErr w:type="spellEnd"/>
      <w:r w:rsidRPr="0039244A">
        <w:t xml:space="preserve">, logging metrics, parameters, and artifacts. The best model (Random Forest) was registered in the </w:t>
      </w:r>
      <w:proofErr w:type="spellStart"/>
      <w:r w:rsidRPr="0039244A">
        <w:t>MLflow</w:t>
      </w:r>
      <w:proofErr w:type="spellEnd"/>
      <w:r w:rsidRPr="0039244A">
        <w:t xml:space="preserve"> Model Registry. Attach </w:t>
      </w:r>
      <w:proofErr w:type="spellStart"/>
      <w:r w:rsidRPr="0039244A">
        <w:t>MLflow</w:t>
      </w:r>
      <w:proofErr w:type="spellEnd"/>
      <w:r w:rsidRPr="0039244A">
        <w:t xml:space="preserve"> UI screenshots here.</w:t>
      </w:r>
    </w:p>
    <w:p w14:paraId="34CDCA3D" w14:textId="77777777" w:rsidR="0039244A" w:rsidRDefault="0039244A"/>
    <w:p w14:paraId="1466D479" w14:textId="77777777" w:rsidR="003A5BA6" w:rsidRPr="00CF20BC" w:rsidRDefault="00970AA5">
      <w:pPr>
        <w:pStyle w:val="Heading1"/>
        <w:rPr>
          <w:color w:val="auto"/>
        </w:rPr>
      </w:pPr>
      <w:r w:rsidRPr="00CF20BC">
        <w:rPr>
          <w:color w:val="auto"/>
        </w:rPr>
        <w:lastRenderedPageBreak/>
        <w:t>Repository Structure</w:t>
      </w:r>
    </w:p>
    <w:p w14:paraId="47F1EF3D" w14:textId="2B35AE5E" w:rsidR="003A5BA6" w:rsidRDefault="00970AA5">
      <w:proofErr w:type="spellStart"/>
      <w:r>
        <w:t>airbnb</w:t>
      </w:r>
      <w:proofErr w:type="spellEnd"/>
      <w:r>
        <w:t>-price-prediction/</w:t>
      </w:r>
      <w:r>
        <w:br/>
      </w:r>
      <w:r>
        <w:t>── notebook</w:t>
      </w:r>
      <w:r w:rsidR="0039244A">
        <w:t>.py</w:t>
      </w:r>
      <w:r>
        <w:t xml:space="preserve">                  </w:t>
      </w:r>
      <w:r>
        <w:br/>
      </w:r>
      <w:r>
        <w:t xml:space="preserve">── requirements.txt            </w:t>
      </w:r>
      <w:r>
        <w:br/>
      </w:r>
      <w:r>
        <w:t>─</w:t>
      </w:r>
      <w:proofErr w:type="gramStart"/>
      <w:r>
        <w:t>─ .</w:t>
      </w:r>
      <w:proofErr w:type="spellStart"/>
      <w:r>
        <w:t>gitignore</w:t>
      </w:r>
      <w:proofErr w:type="spellEnd"/>
      <w:proofErr w:type="gramEnd"/>
      <w:r>
        <w:t xml:space="preserve">                  </w:t>
      </w:r>
      <w:r>
        <w:br/>
      </w:r>
      <w:r>
        <w:t>── README.</w:t>
      </w:r>
      <w:r w:rsidR="00CF20BC">
        <w:t>pdf</w:t>
      </w:r>
      <w:r>
        <w:t xml:space="preserve">               </w:t>
      </w:r>
    </w:p>
    <w:p w14:paraId="2773C35D" w14:textId="053DE6FF" w:rsidR="003A5BA6" w:rsidRPr="0039244A" w:rsidRDefault="00970AA5">
      <w:pPr>
        <w:pStyle w:val="Heading1"/>
        <w:rPr>
          <w:color w:val="auto"/>
        </w:rPr>
      </w:pPr>
      <w:r w:rsidRPr="0039244A">
        <w:rPr>
          <w:color w:val="auto"/>
        </w:rPr>
        <w:t>Setup Instructions</w:t>
      </w:r>
      <w:r w:rsidR="00CF20BC" w:rsidRPr="0039244A">
        <w:rPr>
          <w:color w:val="auto"/>
        </w:rPr>
        <w:t>:</w:t>
      </w:r>
    </w:p>
    <w:p w14:paraId="1F1A9636" w14:textId="368FAA75" w:rsidR="003A5BA6" w:rsidRDefault="00970AA5">
      <w:r>
        <w:t>1. Clone the repository</w:t>
      </w:r>
      <w:r>
        <w:br/>
        <w:t xml:space="preserve">   git clone https://github.com/yourusername/airbnb-price-prediction.git</w:t>
      </w:r>
      <w:r>
        <w:br/>
        <w:t xml:space="preserve">   cd airbnb-price-prediction</w:t>
      </w:r>
      <w:r>
        <w:br/>
      </w:r>
      <w:r>
        <w:br/>
        <w:t>2. Install dependencies</w:t>
      </w:r>
      <w:r>
        <w:br/>
        <w:t xml:space="preserve">   pip install -r requirements.txt</w:t>
      </w:r>
      <w:r>
        <w:br/>
      </w:r>
      <w:r>
        <w:br/>
      </w:r>
      <w:r w:rsidR="0039244A">
        <w:t>3.</w:t>
      </w:r>
      <w:r>
        <w:t xml:space="preserve"> Run Jupyter notebooks</w:t>
      </w:r>
      <w:r>
        <w:br/>
        <w:t xml:space="preserve">   </w:t>
      </w:r>
      <w:proofErr w:type="spellStart"/>
      <w:r>
        <w:t>jupyter</w:t>
      </w:r>
      <w:proofErr w:type="spellEnd"/>
      <w:r>
        <w:t xml:space="preserve"> notebook</w:t>
      </w:r>
    </w:p>
    <w:p w14:paraId="49976757" w14:textId="153ADD14" w:rsidR="00CF20BC" w:rsidRPr="00CF20BC" w:rsidRDefault="00970AA5" w:rsidP="00CF20BC">
      <w:pPr>
        <w:pStyle w:val="Heading1"/>
        <w:rPr>
          <w:color w:val="auto"/>
        </w:rPr>
      </w:pPr>
      <w:r w:rsidRPr="00CF20BC">
        <w:rPr>
          <w:color w:val="auto"/>
        </w:rPr>
        <w:t>Workflow Diagram</w:t>
      </w:r>
      <w:r w:rsidR="00CF20BC" w:rsidRPr="00CF20BC">
        <w:rPr>
          <w:color w:val="auto"/>
        </w:rPr>
        <w:t>:</w:t>
      </w:r>
    </w:p>
    <w:p w14:paraId="13D7FE09" w14:textId="730044F9" w:rsidR="00CF20BC" w:rsidRDefault="00970AA5" w:rsidP="00CF20BC">
      <w:pPr>
        <w:pStyle w:val="ListParagraph"/>
        <w:numPr>
          <w:ilvl w:val="0"/>
          <w:numId w:val="10"/>
        </w:numPr>
      </w:pPr>
      <w:r>
        <w:t>Retrieve Data from S3</w:t>
      </w:r>
    </w:p>
    <w:p w14:paraId="7C26A125" w14:textId="603954B1" w:rsidR="00CF20BC" w:rsidRDefault="00970AA5" w:rsidP="00CF20BC">
      <w:pPr>
        <w:pStyle w:val="ListParagraph"/>
        <w:numPr>
          <w:ilvl w:val="0"/>
          <w:numId w:val="10"/>
        </w:numPr>
      </w:pPr>
      <w:r>
        <w:t xml:space="preserve">Data Cleaning &amp; Preprocessing </w:t>
      </w:r>
    </w:p>
    <w:p w14:paraId="3ADCCAC2" w14:textId="77777777" w:rsidR="00CF20BC" w:rsidRDefault="00970AA5" w:rsidP="00CF20BC">
      <w:pPr>
        <w:pStyle w:val="ListParagraph"/>
        <w:numPr>
          <w:ilvl w:val="0"/>
          <w:numId w:val="10"/>
        </w:numPr>
      </w:pPr>
      <w:r>
        <w:t xml:space="preserve">Feature Engineering &amp; Encoding </w:t>
      </w:r>
    </w:p>
    <w:p w14:paraId="2FD52862" w14:textId="77777777" w:rsidR="00CF20BC" w:rsidRDefault="00970AA5" w:rsidP="00CF20BC">
      <w:pPr>
        <w:pStyle w:val="ListParagraph"/>
        <w:numPr>
          <w:ilvl w:val="0"/>
          <w:numId w:val="10"/>
        </w:numPr>
      </w:pPr>
      <w:r>
        <w:t xml:space="preserve">Train Regression Models </w:t>
      </w:r>
    </w:p>
    <w:p w14:paraId="67E9DDFA" w14:textId="77777777" w:rsidR="00CF20BC" w:rsidRDefault="00970AA5" w:rsidP="00CF20BC">
      <w:pPr>
        <w:pStyle w:val="ListParagraph"/>
        <w:numPr>
          <w:ilvl w:val="0"/>
          <w:numId w:val="10"/>
        </w:numPr>
      </w:pPr>
      <w:proofErr w:type="spellStart"/>
      <w:r>
        <w:t>MLflow</w:t>
      </w:r>
      <w:proofErr w:type="spellEnd"/>
      <w:r>
        <w:t xml:space="preserve"> Experiment Tracking </w:t>
      </w:r>
    </w:p>
    <w:p w14:paraId="448BD5BF" w14:textId="77777777" w:rsidR="00CF20BC" w:rsidRDefault="00970AA5" w:rsidP="00CF20BC">
      <w:pPr>
        <w:pStyle w:val="ListParagraph"/>
        <w:numPr>
          <w:ilvl w:val="0"/>
          <w:numId w:val="10"/>
        </w:numPr>
      </w:pPr>
      <w:r>
        <w:t xml:space="preserve">Compare Models &amp; Register Best </w:t>
      </w:r>
    </w:p>
    <w:p w14:paraId="01774BB3" w14:textId="1C675DF2" w:rsidR="003A5BA6" w:rsidRDefault="00970AA5" w:rsidP="00CF20BC">
      <w:pPr>
        <w:pStyle w:val="ListParagraph"/>
        <w:numPr>
          <w:ilvl w:val="0"/>
          <w:numId w:val="10"/>
        </w:numPr>
      </w:pPr>
      <w:r>
        <w:t>Deploy/Use Model</w:t>
      </w:r>
    </w:p>
    <w:p w14:paraId="589FD28A" w14:textId="77777777" w:rsidR="003A5BA6" w:rsidRPr="00CF20BC" w:rsidRDefault="00970AA5">
      <w:pPr>
        <w:pStyle w:val="Heading1"/>
        <w:rPr>
          <w:color w:val="auto"/>
        </w:rPr>
      </w:pPr>
      <w:r w:rsidRPr="00CF20BC">
        <w:rPr>
          <w:color w:val="auto"/>
        </w:rPr>
        <w:t>D</w:t>
      </w:r>
      <w:r w:rsidRPr="00CF20BC">
        <w:rPr>
          <w:color w:val="auto"/>
        </w:rPr>
        <w:t>ata Preprocessing Steps</w:t>
      </w:r>
    </w:p>
    <w:p w14:paraId="065CE10A" w14:textId="77777777" w:rsidR="003A5BA6" w:rsidRDefault="00970AA5">
      <w:r>
        <w:t>- Handle missing values (name, host_name, etc.)</w:t>
      </w:r>
      <w:r>
        <w:br/>
        <w:t>- Encode categorical variables (neighbourhood, room_type)</w:t>
      </w:r>
      <w:r>
        <w:br/>
        <w:t>- Handle outliers in price</w:t>
      </w:r>
      <w:r>
        <w:br/>
        <w:t>- Feature engineering: reviews_per_month, amenities_count, etc.</w:t>
      </w:r>
      <w:r>
        <w:br/>
        <w:t>- Normalize and scale numeric features</w:t>
      </w:r>
    </w:p>
    <w:p w14:paraId="08851062" w14:textId="77777777" w:rsidR="001F4D5E" w:rsidRDefault="001F4D5E">
      <w:pPr>
        <w:pStyle w:val="Heading1"/>
        <w:rPr>
          <w:color w:val="auto"/>
        </w:rPr>
      </w:pPr>
    </w:p>
    <w:p w14:paraId="3431E099" w14:textId="0B66F9AD" w:rsidR="003A5BA6" w:rsidRPr="00CF20BC" w:rsidRDefault="00970AA5">
      <w:pPr>
        <w:pStyle w:val="Heading1"/>
        <w:rPr>
          <w:color w:val="auto"/>
        </w:rPr>
      </w:pPr>
      <w:r w:rsidRPr="00CF20BC">
        <w:rPr>
          <w:color w:val="auto"/>
        </w:rPr>
        <w:t xml:space="preserve">Model Development &amp; </w:t>
      </w:r>
      <w:proofErr w:type="spellStart"/>
      <w:r w:rsidRPr="00CF20BC">
        <w:rPr>
          <w:color w:val="auto"/>
        </w:rPr>
        <w:t>MLflow</w:t>
      </w:r>
      <w:proofErr w:type="spellEnd"/>
    </w:p>
    <w:p w14:paraId="78822E9C" w14:textId="77777777" w:rsidR="003A5BA6" w:rsidRDefault="00970AA5">
      <w:r>
        <w:t>Tested regression models:</w:t>
      </w:r>
      <w:r>
        <w:br/>
        <w:t>1. Linear Regression</w:t>
      </w:r>
      <w:r>
        <w:br/>
        <w:t>2. Random Forest Regressor</w:t>
      </w:r>
      <w:r>
        <w:br/>
        <w:t>3. Gradient Boosting Regressor</w:t>
      </w:r>
      <w:r>
        <w:br/>
      </w:r>
      <w:r>
        <w:br/>
        <w:t>Metrics tracked using MLflow:</w:t>
      </w:r>
      <w:r>
        <w:br/>
        <w:t>- RMSE</w:t>
      </w:r>
      <w:r>
        <w:br/>
        <w:t>- R² Score</w:t>
      </w:r>
    </w:p>
    <w:p w14:paraId="35431F7E" w14:textId="77777777" w:rsidR="003A5BA6" w:rsidRPr="00CF20BC" w:rsidRDefault="00970AA5">
      <w:pPr>
        <w:pStyle w:val="Heading1"/>
        <w:rPr>
          <w:color w:val="auto"/>
        </w:rPr>
      </w:pPr>
      <w:r w:rsidRPr="00CF20BC">
        <w:rPr>
          <w:color w:val="auto"/>
        </w:rPr>
        <w:t>Model Performance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8"/>
        <w:gridCol w:w="2876"/>
        <w:gridCol w:w="2876"/>
      </w:tblGrid>
      <w:tr w:rsidR="003A5BA6" w14:paraId="672D3B27" w14:textId="77777777" w:rsidTr="00CF20BC">
        <w:tc>
          <w:tcPr>
            <w:tcW w:w="2880" w:type="dxa"/>
          </w:tcPr>
          <w:p w14:paraId="6B1BF252" w14:textId="77777777" w:rsidR="003A5BA6" w:rsidRDefault="00970AA5">
            <w:r>
              <w:t>Model</w:t>
            </w:r>
          </w:p>
        </w:tc>
        <w:tc>
          <w:tcPr>
            <w:tcW w:w="2880" w:type="dxa"/>
          </w:tcPr>
          <w:p w14:paraId="2A2C33EB" w14:textId="77777777" w:rsidR="003A5BA6" w:rsidRDefault="00970AA5">
            <w:r>
              <w:t>RMSE</w:t>
            </w:r>
          </w:p>
        </w:tc>
        <w:tc>
          <w:tcPr>
            <w:tcW w:w="2880" w:type="dxa"/>
          </w:tcPr>
          <w:p w14:paraId="7CD08939" w14:textId="77777777" w:rsidR="003A5BA6" w:rsidRDefault="00970AA5">
            <w:r>
              <w:t>R²</w:t>
            </w:r>
          </w:p>
        </w:tc>
      </w:tr>
      <w:tr w:rsidR="003A5BA6" w14:paraId="3BA8E21D" w14:textId="77777777" w:rsidTr="00CF20BC">
        <w:tc>
          <w:tcPr>
            <w:tcW w:w="2880" w:type="dxa"/>
          </w:tcPr>
          <w:p w14:paraId="4D43334A" w14:textId="77777777" w:rsidR="003A5BA6" w:rsidRDefault="00970AA5">
            <w:r>
              <w:t>Linear Regression</w:t>
            </w:r>
          </w:p>
        </w:tc>
        <w:tc>
          <w:tcPr>
            <w:tcW w:w="2880" w:type="dxa"/>
          </w:tcPr>
          <w:p w14:paraId="26137BD8" w14:textId="77777777" w:rsidR="003A5BA6" w:rsidRDefault="00970AA5">
            <w:r>
              <w:t>45.56</w:t>
            </w:r>
          </w:p>
        </w:tc>
        <w:tc>
          <w:tcPr>
            <w:tcW w:w="2880" w:type="dxa"/>
          </w:tcPr>
          <w:p w14:paraId="5482DEC4" w14:textId="77777777" w:rsidR="003A5BA6" w:rsidRDefault="00970AA5">
            <w:r>
              <w:t>0.54</w:t>
            </w:r>
          </w:p>
        </w:tc>
      </w:tr>
      <w:tr w:rsidR="003A5BA6" w14:paraId="459251CF" w14:textId="77777777" w:rsidTr="00CF20BC">
        <w:tc>
          <w:tcPr>
            <w:tcW w:w="2880" w:type="dxa"/>
          </w:tcPr>
          <w:p w14:paraId="58F7555D" w14:textId="77777777" w:rsidR="003A5BA6" w:rsidRDefault="00970AA5">
            <w:r>
              <w:t>Random Forest Regressor</w:t>
            </w:r>
          </w:p>
        </w:tc>
        <w:tc>
          <w:tcPr>
            <w:tcW w:w="2880" w:type="dxa"/>
          </w:tcPr>
          <w:p w14:paraId="2392C108" w14:textId="77777777" w:rsidR="003A5BA6" w:rsidRDefault="00970AA5">
            <w:r>
              <w:t>43.88</w:t>
            </w:r>
          </w:p>
        </w:tc>
        <w:tc>
          <w:tcPr>
            <w:tcW w:w="2880" w:type="dxa"/>
          </w:tcPr>
          <w:p w14:paraId="50040721" w14:textId="4375E5CA" w:rsidR="003A5BA6" w:rsidRDefault="00970AA5">
            <w:r>
              <w:t xml:space="preserve">0.57 </w:t>
            </w:r>
          </w:p>
        </w:tc>
      </w:tr>
      <w:tr w:rsidR="003A5BA6" w14:paraId="3624200E" w14:textId="77777777" w:rsidTr="00CF20BC">
        <w:tc>
          <w:tcPr>
            <w:tcW w:w="2880" w:type="dxa"/>
          </w:tcPr>
          <w:p w14:paraId="19593D5B" w14:textId="77777777" w:rsidR="003A5BA6" w:rsidRDefault="00970AA5">
            <w:r>
              <w:t>Gradient Boosting</w:t>
            </w:r>
          </w:p>
        </w:tc>
        <w:tc>
          <w:tcPr>
            <w:tcW w:w="2880" w:type="dxa"/>
          </w:tcPr>
          <w:p w14:paraId="0F9386A8" w14:textId="77777777" w:rsidR="003A5BA6" w:rsidRDefault="00970AA5">
            <w:r>
              <w:t>44.55</w:t>
            </w:r>
          </w:p>
        </w:tc>
        <w:tc>
          <w:tcPr>
            <w:tcW w:w="2880" w:type="dxa"/>
          </w:tcPr>
          <w:p w14:paraId="29A19028" w14:textId="77777777" w:rsidR="003A5BA6" w:rsidRDefault="00970AA5">
            <w:r>
              <w:t>0.56</w:t>
            </w:r>
          </w:p>
        </w:tc>
      </w:tr>
    </w:tbl>
    <w:p w14:paraId="3DBFC85B" w14:textId="77777777" w:rsidR="0039244A" w:rsidRDefault="0039244A">
      <w:pPr>
        <w:pStyle w:val="Heading1"/>
        <w:rPr>
          <w:color w:val="auto"/>
        </w:rPr>
      </w:pPr>
    </w:p>
    <w:p w14:paraId="671CD6B0" w14:textId="77777777" w:rsidR="0039244A" w:rsidRPr="0039244A" w:rsidRDefault="0039244A" w:rsidP="0039244A"/>
    <w:p w14:paraId="3592DD2E" w14:textId="77777777" w:rsidR="0039244A" w:rsidRDefault="0039244A">
      <w:pPr>
        <w:pStyle w:val="Heading1"/>
        <w:rPr>
          <w:color w:val="auto"/>
        </w:rPr>
      </w:pPr>
    </w:p>
    <w:p w14:paraId="41508E81" w14:textId="77777777" w:rsidR="0039244A" w:rsidRDefault="0039244A">
      <w:pPr>
        <w:pStyle w:val="Heading1"/>
        <w:rPr>
          <w:color w:val="auto"/>
        </w:rPr>
      </w:pPr>
    </w:p>
    <w:p w14:paraId="69C6FBED" w14:textId="77777777" w:rsidR="0039244A" w:rsidRDefault="0039244A">
      <w:pPr>
        <w:pStyle w:val="Heading1"/>
        <w:rPr>
          <w:color w:val="auto"/>
        </w:rPr>
      </w:pPr>
    </w:p>
    <w:p w14:paraId="0B0939E0" w14:textId="77777777" w:rsidR="001F4D5E" w:rsidRDefault="001F4D5E">
      <w:pPr>
        <w:rPr>
          <w:b/>
          <w:bCs/>
        </w:rPr>
      </w:pPr>
    </w:p>
    <w:p w14:paraId="5C918D65" w14:textId="77777777" w:rsidR="001F4D5E" w:rsidRDefault="001F4D5E">
      <w:pPr>
        <w:rPr>
          <w:b/>
          <w:bCs/>
        </w:rPr>
      </w:pPr>
    </w:p>
    <w:p w14:paraId="7613C609" w14:textId="77777777" w:rsidR="001F4D5E" w:rsidRDefault="001F4D5E">
      <w:pPr>
        <w:rPr>
          <w:b/>
          <w:bCs/>
        </w:rPr>
      </w:pPr>
    </w:p>
    <w:p w14:paraId="17CA0F85" w14:textId="77777777" w:rsidR="001F4D5E" w:rsidRDefault="001F4D5E">
      <w:pPr>
        <w:rPr>
          <w:b/>
          <w:bCs/>
        </w:rPr>
      </w:pPr>
    </w:p>
    <w:p w14:paraId="3E0FCFAD" w14:textId="77777777" w:rsidR="001F4D5E" w:rsidRDefault="001F4D5E">
      <w:pPr>
        <w:rPr>
          <w:b/>
          <w:bCs/>
        </w:rPr>
      </w:pPr>
    </w:p>
    <w:p w14:paraId="104DED14" w14:textId="384189A0" w:rsidR="001F4D5E" w:rsidRPr="001F4D5E" w:rsidRDefault="001F4D5E">
      <w:pPr>
        <w:rPr>
          <w:b/>
          <w:bCs/>
          <w:sz w:val="28"/>
          <w:szCs w:val="28"/>
        </w:rPr>
      </w:pPr>
      <w:r w:rsidRPr="001F4D5E">
        <w:rPr>
          <w:b/>
          <w:bCs/>
          <w:sz w:val="28"/>
          <w:szCs w:val="28"/>
        </w:rPr>
        <w:lastRenderedPageBreak/>
        <w:t>ML FLOW:</w:t>
      </w:r>
    </w:p>
    <w:p w14:paraId="06FA75FB" w14:textId="1DCF8AE2" w:rsidR="001F4D5E" w:rsidRPr="001F4D5E" w:rsidRDefault="00970AA5">
      <w:pPr>
        <w:rPr>
          <w:b/>
          <w:bCs/>
        </w:rPr>
      </w:pPr>
      <w:r w:rsidRPr="0039244A">
        <w:rPr>
          <w:b/>
          <w:bCs/>
        </w:rPr>
        <w:t>Experiment Tracking UI</w:t>
      </w:r>
    </w:p>
    <w:p w14:paraId="43EAFE07" w14:textId="77777777" w:rsidR="00CF20BC" w:rsidRDefault="00CF20BC">
      <w:r w:rsidRPr="00CF20BC">
        <w:drawing>
          <wp:inline distT="0" distB="0" distL="0" distR="0" wp14:anchorId="2E6C9891" wp14:editId="5394E42A">
            <wp:extent cx="5105400" cy="2661426"/>
            <wp:effectExtent l="0" t="0" r="0" b="5715"/>
            <wp:docPr id="771590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5909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06574" cy="2662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0AA5">
        <w:br/>
      </w:r>
    </w:p>
    <w:p w14:paraId="51C9837B" w14:textId="77777777" w:rsidR="00CF20BC" w:rsidRDefault="00CF20BC"/>
    <w:p w14:paraId="5E811070" w14:textId="77777777" w:rsidR="00CF20BC" w:rsidRDefault="00CF20BC"/>
    <w:p w14:paraId="409D67B1" w14:textId="44A6A376" w:rsidR="00CF20BC" w:rsidRPr="0039244A" w:rsidRDefault="00970AA5">
      <w:pPr>
        <w:rPr>
          <w:b/>
          <w:bCs/>
        </w:rPr>
      </w:pPr>
      <w:r w:rsidRPr="0039244A">
        <w:rPr>
          <w:b/>
          <w:bCs/>
        </w:rPr>
        <w:t>Metrics Comparison:</w:t>
      </w:r>
    </w:p>
    <w:p w14:paraId="54F19FC8" w14:textId="3BA83F9E" w:rsidR="00CF20BC" w:rsidRDefault="00970AA5">
      <w:r>
        <w:br/>
      </w:r>
      <w:r w:rsidR="00CF20BC" w:rsidRPr="00CF20BC">
        <w:drawing>
          <wp:inline distT="0" distB="0" distL="0" distR="0" wp14:anchorId="18D84F60" wp14:editId="72BF88CC">
            <wp:extent cx="4759036" cy="2611411"/>
            <wp:effectExtent l="0" t="0" r="3810" b="0"/>
            <wp:docPr id="5013034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30349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4139" cy="2614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C6E5F38" w14:textId="77777777" w:rsidR="00CF20BC" w:rsidRDefault="00CF20BC">
      <w:r w:rsidRPr="00CF20BC">
        <w:lastRenderedPageBreak/>
        <w:drawing>
          <wp:inline distT="0" distB="0" distL="0" distR="0" wp14:anchorId="24AC3575" wp14:editId="171C7131">
            <wp:extent cx="4807527" cy="2338105"/>
            <wp:effectExtent l="0" t="0" r="0" b="5080"/>
            <wp:docPr id="11975226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52264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9831" cy="2344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0AA5">
        <w:br/>
      </w:r>
    </w:p>
    <w:p w14:paraId="335F789A" w14:textId="1EB083C7" w:rsidR="003A5BA6" w:rsidRDefault="00145AC4">
      <w:r w:rsidRPr="00145AC4">
        <w:drawing>
          <wp:inline distT="0" distB="0" distL="0" distR="0" wp14:anchorId="2676591E" wp14:editId="311254B7">
            <wp:extent cx="5486400" cy="1882775"/>
            <wp:effectExtent l="0" t="0" r="0" b="3175"/>
            <wp:docPr id="284924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9245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0AA5">
        <w:t>Model R</w:t>
      </w:r>
      <w:r w:rsidR="00970AA5">
        <w:t>e</w:t>
      </w:r>
      <w:r w:rsidR="00970AA5">
        <w:t>gist</w:t>
      </w:r>
      <w:r w:rsidR="00970AA5">
        <w:t>r</w:t>
      </w:r>
      <w:r w:rsidR="00CF20BC">
        <w:t>es</w:t>
      </w:r>
      <w:r w:rsidR="00970AA5">
        <w:t>:</w:t>
      </w:r>
      <w:r w:rsidR="00970AA5">
        <w:br/>
      </w:r>
      <w:r w:rsidR="00CF20BC" w:rsidRPr="00CF20BC">
        <w:drawing>
          <wp:inline distT="0" distB="0" distL="0" distR="0" wp14:anchorId="1D8335CD" wp14:editId="068B1438">
            <wp:extent cx="3230214" cy="3195070"/>
            <wp:effectExtent l="0" t="0" r="8890" b="5715"/>
            <wp:docPr id="13671262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12623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37839" cy="3202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D9870" w14:textId="77777777" w:rsidR="00145AC4" w:rsidRDefault="00145AC4">
      <w:pPr>
        <w:pStyle w:val="Heading1"/>
        <w:rPr>
          <w:color w:val="auto"/>
        </w:rPr>
      </w:pPr>
    </w:p>
    <w:p w14:paraId="70A276F2" w14:textId="44FBCFFD" w:rsidR="003A5BA6" w:rsidRPr="00CF20BC" w:rsidRDefault="00970AA5">
      <w:pPr>
        <w:pStyle w:val="Heading1"/>
        <w:rPr>
          <w:color w:val="auto"/>
        </w:rPr>
      </w:pPr>
      <w:r w:rsidRPr="00CF20BC">
        <w:rPr>
          <w:color w:val="auto"/>
        </w:rPr>
        <w:t>Dependencies</w:t>
      </w:r>
      <w:r w:rsidR="001F4D5E">
        <w:rPr>
          <w:color w:val="auto"/>
        </w:rPr>
        <w:t>:</w:t>
      </w:r>
    </w:p>
    <w:p w14:paraId="23BA1B4D" w14:textId="08B35FA5" w:rsidR="003A5BA6" w:rsidRDefault="00970AA5">
      <w:r>
        <w:t>pandas</w:t>
      </w:r>
      <w:r>
        <w:br/>
      </w:r>
      <w:proofErr w:type="spellStart"/>
      <w:r>
        <w:t>numpy</w:t>
      </w:r>
      <w:proofErr w:type="spellEnd"/>
      <w:r>
        <w:br/>
      </w:r>
      <w:r>
        <w:t>scikit-learn</w:t>
      </w:r>
      <w:r>
        <w:br/>
      </w:r>
      <w:proofErr w:type="spellStart"/>
      <w:r>
        <w:t>mlflow</w:t>
      </w:r>
      <w:proofErr w:type="spellEnd"/>
      <w:r>
        <w:br/>
      </w:r>
      <w:r>
        <w:t>boto3</w:t>
      </w:r>
      <w:r>
        <w:br/>
      </w:r>
      <w:r>
        <w:t>matplotlib</w:t>
      </w:r>
      <w:r>
        <w:br/>
      </w:r>
      <w:r>
        <w:t>seaborn</w:t>
      </w:r>
    </w:p>
    <w:p w14:paraId="35B61657" w14:textId="77777777" w:rsidR="003A5BA6" w:rsidRPr="00CF20BC" w:rsidRDefault="00970AA5">
      <w:pPr>
        <w:pStyle w:val="Heading1"/>
        <w:rPr>
          <w:color w:val="auto"/>
        </w:rPr>
      </w:pPr>
      <w:r w:rsidRPr="00CF20BC">
        <w:rPr>
          <w:color w:val="auto"/>
        </w:rPr>
        <w:t>N</w:t>
      </w:r>
      <w:r w:rsidRPr="00CF20BC">
        <w:rPr>
          <w:color w:val="auto"/>
        </w:rPr>
        <w:t>otes</w:t>
      </w:r>
    </w:p>
    <w:p w14:paraId="2583D861" w14:textId="535AB192" w:rsidR="003A5BA6" w:rsidRDefault="00970AA5">
      <w:r>
        <w:t>Ensure AWS credentials have read access to S3.</w:t>
      </w:r>
      <w:r>
        <w:br/>
      </w:r>
      <w:r>
        <w:t xml:space="preserve">Large datasets and </w:t>
      </w:r>
      <w:proofErr w:type="spellStart"/>
      <w:r>
        <w:t>MLflow</w:t>
      </w:r>
      <w:proofErr w:type="spellEnd"/>
      <w:r>
        <w:t xml:space="preserve"> artifacts are excluded </w:t>
      </w:r>
      <w:proofErr w:type="gramStart"/>
      <w:r>
        <w:t>via .gitignore</w:t>
      </w:r>
      <w:proofErr w:type="gramEnd"/>
      <w:r>
        <w:t>.</w:t>
      </w:r>
      <w:r>
        <w:br/>
      </w:r>
      <w:r>
        <w:t>Follow notebook execution order for smooth workflow.</w:t>
      </w:r>
    </w:p>
    <w:p w14:paraId="41ABBA4F" w14:textId="77777777" w:rsidR="0039244A" w:rsidRDefault="003D6E58" w:rsidP="0039244A">
      <w:pPr>
        <w:rPr>
          <w:b/>
          <w:bCs/>
          <w:lang w:val="en-CA"/>
        </w:rPr>
      </w:pPr>
      <w:r w:rsidRPr="003D6E58">
        <w:rPr>
          <w:b/>
          <w:bCs/>
          <w:lang w:val="en-CA"/>
        </w:rPr>
        <w:t>Key insights and observations</w:t>
      </w:r>
      <w:r>
        <w:rPr>
          <w:b/>
          <w:bCs/>
          <w:lang w:val="en-CA"/>
        </w:rPr>
        <w:t>:</w:t>
      </w:r>
    </w:p>
    <w:p w14:paraId="22CB14A6" w14:textId="4B0CB5EA" w:rsidR="0039244A" w:rsidRPr="0039244A" w:rsidRDefault="0039244A" w:rsidP="0039244A">
      <w:pPr>
        <w:rPr>
          <w:b/>
          <w:bCs/>
          <w:lang w:val="en-CA"/>
        </w:rPr>
      </w:pPr>
      <w:r w:rsidRPr="0039244A">
        <w:t>Features like location, number of amenities, and reviews significantly influence price.</w:t>
      </w:r>
      <w:r w:rsidRPr="0039244A">
        <w:br/>
        <w:t>Random Forest captures complex relationships better than Linear Regression or Gradient Boosting in this dataset.</w:t>
      </w:r>
      <w:r w:rsidRPr="0039244A">
        <w:br/>
        <w:t>Outlier removal improved model performance slightly.</w:t>
      </w:r>
      <w:r w:rsidRPr="0039244A">
        <w:br/>
      </w:r>
      <w:proofErr w:type="spellStart"/>
      <w:r w:rsidRPr="0039244A">
        <w:t>MLflow</w:t>
      </w:r>
      <w:proofErr w:type="spellEnd"/>
      <w:r w:rsidRPr="0039244A">
        <w:t xml:space="preserve"> provides a convenient way to compare model runs and manage model versions.</w:t>
      </w:r>
    </w:p>
    <w:p w14:paraId="6190ACCA" w14:textId="77777777" w:rsidR="003D6E58" w:rsidRPr="0039244A" w:rsidRDefault="003D6E58" w:rsidP="003D6E58">
      <w:pPr>
        <w:rPr>
          <w:b/>
          <w:bCs/>
        </w:rPr>
      </w:pPr>
    </w:p>
    <w:p w14:paraId="17189A4B" w14:textId="77777777" w:rsidR="0039244A" w:rsidRPr="003D6E58" w:rsidRDefault="0039244A" w:rsidP="003D6E58">
      <w:pPr>
        <w:rPr>
          <w:b/>
          <w:bCs/>
          <w:lang w:val="en-CA"/>
        </w:rPr>
      </w:pPr>
    </w:p>
    <w:p w14:paraId="2C669440" w14:textId="499AD2BC" w:rsidR="003D6E58" w:rsidRDefault="003D6E58"/>
    <w:p w14:paraId="7697AC9C" w14:textId="5FEC39CF" w:rsidR="003A5BA6" w:rsidRDefault="003A5BA6"/>
    <w:sectPr w:rsidR="003A5BA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5817093"/>
    <w:multiLevelType w:val="multilevel"/>
    <w:tmpl w:val="15FE0DE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7BC15F78"/>
    <w:multiLevelType w:val="hybridMultilevel"/>
    <w:tmpl w:val="B420E58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9613887">
    <w:abstractNumId w:val="8"/>
  </w:num>
  <w:num w:numId="2" w16cid:durableId="1551071771">
    <w:abstractNumId w:val="6"/>
  </w:num>
  <w:num w:numId="3" w16cid:durableId="1270233387">
    <w:abstractNumId w:val="5"/>
  </w:num>
  <w:num w:numId="4" w16cid:durableId="1351104054">
    <w:abstractNumId w:val="4"/>
  </w:num>
  <w:num w:numId="5" w16cid:durableId="1220555420">
    <w:abstractNumId w:val="7"/>
  </w:num>
  <w:num w:numId="6" w16cid:durableId="997928683">
    <w:abstractNumId w:val="3"/>
  </w:num>
  <w:num w:numId="7" w16cid:durableId="33891647">
    <w:abstractNumId w:val="2"/>
  </w:num>
  <w:num w:numId="8" w16cid:durableId="2029524505">
    <w:abstractNumId w:val="1"/>
  </w:num>
  <w:num w:numId="9" w16cid:durableId="2100515900">
    <w:abstractNumId w:val="0"/>
  </w:num>
  <w:num w:numId="10" w16cid:durableId="2127305165">
    <w:abstractNumId w:val="10"/>
  </w:num>
  <w:num w:numId="11" w16cid:durableId="153776807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5AC4"/>
    <w:rsid w:val="0015074B"/>
    <w:rsid w:val="001F4D5E"/>
    <w:rsid w:val="0029639D"/>
    <w:rsid w:val="00326F90"/>
    <w:rsid w:val="0039244A"/>
    <w:rsid w:val="003A5BA6"/>
    <w:rsid w:val="003D6E58"/>
    <w:rsid w:val="00970AA5"/>
    <w:rsid w:val="009B0392"/>
    <w:rsid w:val="00AA1D8D"/>
    <w:rsid w:val="00B47730"/>
    <w:rsid w:val="00CB0664"/>
    <w:rsid w:val="00CF20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924395"/>
  <w14:defaultImageDpi w14:val="300"/>
  <w15:docId w15:val="{FB01AEF1-25B0-4B5A-A49E-8D0EEC5D2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483</Words>
  <Characters>2758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Amandeep Singh</cp:lastModifiedBy>
  <cp:revision>2</cp:revision>
  <dcterms:created xsi:type="dcterms:W3CDTF">2025-11-21T02:27:00Z</dcterms:created>
  <dcterms:modified xsi:type="dcterms:W3CDTF">2025-11-21T02:27:00Z</dcterms:modified>
  <cp:category/>
</cp:coreProperties>
</file>